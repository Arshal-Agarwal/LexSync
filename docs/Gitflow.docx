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LexSync Git Workflow (Gitflow) Guidelines</w:t>
      </w:r>
    </w:p>
    <w:p>
      <w:pPr>
        <w:pStyle w:val="Heading1"/>
      </w:pPr>
      <w:r>
        <w:t>1. Overview</w:t>
      </w:r>
    </w:p>
    <w:p>
      <w:r>
        <w:t>This document defines the Git workflow to be used in the LexSync project. It follows a simplified Gitflow model suitable for a small team or solo developer while maintaining industry-style development practices.</w:t>
      </w:r>
    </w:p>
    <w:p>
      <w:pPr>
        <w:pStyle w:val="Heading1"/>
      </w:pPr>
      <w:r>
        <w:t>2. Core Branches</w:t>
      </w:r>
    </w:p>
    <w:p>
      <w:r>
        <w:t>master</w:t>
        <w:br/>
        <w:t>- Represents production-ready code.</w:t>
        <w:br/>
        <w:t>- Must always remain stable.</w:t>
        <w:br/>
        <w:t>- Only release branches and hotfix branches can be merged into master.</w:t>
        <w:br/>
      </w:r>
    </w:p>
    <w:p>
      <w:r>
        <w:t>develop</w:t>
        <w:br/>
        <w:t>- Main development integration branch.</w:t>
        <w:br/>
        <w:t>- All feature development merges into develop.</w:t>
        <w:br/>
        <w:t>- Release branches are created from develop.</w:t>
        <w:br/>
      </w:r>
    </w:p>
    <w:p>
      <w:pPr>
        <w:pStyle w:val="Heading1"/>
      </w:pPr>
      <w:r>
        <w:t>3. Supporting Branch Types</w:t>
      </w:r>
    </w:p>
    <w:p>
      <w:r>
        <w:t>feature/*</w:t>
        <w:br/>
        <w:t>- Used for new feature development.</w:t>
        <w:br/>
        <w:t>- Created from develop.</w:t>
        <w:br/>
        <w:t>- Merged back into develop after completion.</w:t>
        <w:br/>
        <w:t>Example: feature/auth-service</w:t>
        <w:br/>
      </w:r>
    </w:p>
    <w:p>
      <w:r>
        <w:t>bugfix/*</w:t>
        <w:br/>
        <w:t>- Used for fixing bugs during development.</w:t>
        <w:br/>
        <w:t>- Created from develop.</w:t>
        <w:br/>
        <w:t>- Merged back into develop.</w:t>
        <w:br/>
        <w:t>Example: bugfix/login-error</w:t>
        <w:br/>
      </w:r>
    </w:p>
    <w:p>
      <w:r>
        <w:t>release/*</w:t>
        <w:br/>
        <w:t>- Used for preparing a new production release.</w:t>
        <w:br/>
        <w:t>- Created from develop.</w:t>
        <w:br/>
        <w:t>- Only bug fixes and polishing allowed.</w:t>
        <w:br/>
        <w:t>- Merged into master and develop once stable.</w:t>
        <w:br/>
        <w:t>Example: release/v1.0</w:t>
        <w:br/>
      </w:r>
    </w:p>
    <w:p>
      <w:r>
        <w:t>hotfix/*</w:t>
        <w:br/>
        <w:t>- Used for urgent fixes in production.</w:t>
        <w:br/>
        <w:t>- Created from master.</w:t>
        <w:br/>
        <w:t>- Merged back into master and develop.</w:t>
        <w:br/>
        <w:t>Example: hotfix/auth-token</w:t>
        <w:br/>
      </w:r>
    </w:p>
    <w:p>
      <w:pPr>
        <w:pStyle w:val="Heading1"/>
      </w:pPr>
      <w:r>
        <w:t>4. Development Workflow</w:t>
      </w:r>
    </w:p>
    <w:p>
      <w:r>
        <w:t>1. Create feature branch from develop.</w:t>
        <w:br/>
        <w:t>2. Implement feature.</w:t>
        <w:br/>
        <w:t>3. Merge feature branch back into develop.</w:t>
        <w:br/>
        <w:t>4. When preparing a release, create release branch from develop.</w:t>
        <w:br/>
        <w:t>5. After testing, merge release branch into master.</w:t>
        <w:br/>
        <w:t>6. Merge release branch back into develop.</w:t>
      </w:r>
    </w:p>
    <w:p>
      <w:pPr>
        <w:pStyle w:val="Heading1"/>
      </w:pPr>
      <w:r>
        <w:t>5. Hotfix Workflow</w:t>
      </w:r>
    </w:p>
    <w:p>
      <w:r>
        <w:t>1. Create hotfix branch from master.</w:t>
        <w:br/>
        <w:t>2. Implement the fix.</w:t>
        <w:br/>
        <w:t>3. Merge hotfix branch into master.</w:t>
        <w:br/>
        <w:t>4. Merge hotfix branch into develop to keep branches synchronized.</w:t>
      </w:r>
    </w:p>
    <w:p>
      <w:pPr>
        <w:pStyle w:val="Heading1"/>
      </w:pPr>
      <w:r>
        <w:t>6. Branch Naming Conventions</w:t>
      </w:r>
    </w:p>
    <w:p>
      <w:r>
        <w:t>feature/&lt;feature-name&gt;</w:t>
        <w:br/>
        <w:t>bugfix/&lt;bug-name&gt;</w:t>
        <w:br/>
        <w:t>release/&lt;version&gt;</w:t>
        <w:br/>
        <w:t>hotfix/&lt;issue-name&gt;</w:t>
      </w:r>
    </w:p>
    <w:p>
      <w:pPr>
        <w:pStyle w:val="Heading1"/>
      </w:pPr>
      <w:r>
        <w:t>7. Commit Message Convention</w:t>
      </w:r>
    </w:p>
    <w:p>
      <w:r>
        <w:t>Follow conventional commit format:</w:t>
        <w:br/>
        <w:br/>
        <w:t>feat(auth): add JWT authentication</w:t>
        <w:br/>
        <w:t>fix(case): resolve case creation bug</w:t>
        <w:br/>
        <w:t>docs(api): update endpoint documentation</w:t>
        <w:br/>
        <w:t>refactor(user): improve permission logic</w:t>
      </w:r>
    </w:p>
    <w:p>
      <w:pPr>
        <w:pStyle w:val="Heading1"/>
      </w:pPr>
      <w:r>
        <w:t>8. Branch Protection Rules</w:t>
      </w:r>
    </w:p>
    <w:p>
      <w:r>
        <w:t>- Direct commits to master are not allowed.</w:t>
        <w:br/>
        <w:t>- All changes must go through pull requests.</w:t>
        <w:br/>
        <w:t>- master must always be deployable.</w:t>
        <w:br/>
        <w:t>- CI tests should pass before merging.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